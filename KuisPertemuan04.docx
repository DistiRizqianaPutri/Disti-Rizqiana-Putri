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CBA6" w14:textId="5EA945F3" w:rsidR="00F72115" w:rsidRDefault="00F72115" w:rsidP="00F72115">
      <w:pPr>
        <w:rPr>
          <w:b/>
          <w:sz w:val="28"/>
        </w:rPr>
      </w:pPr>
      <w:r>
        <w:rPr>
          <w:b/>
          <w:sz w:val="28"/>
        </w:rPr>
        <w:t xml:space="preserve">Nama </w:t>
      </w:r>
      <w:proofErr w:type="spellStart"/>
      <w:proofErr w:type="gramStart"/>
      <w:r>
        <w:rPr>
          <w:b/>
          <w:sz w:val="28"/>
        </w:rPr>
        <w:t>Lengkap</w:t>
      </w:r>
      <w:proofErr w:type="spellEnd"/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Disti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Rizqiana</w:t>
      </w:r>
      <w:proofErr w:type="spellEnd"/>
      <w:r>
        <w:rPr>
          <w:b/>
          <w:sz w:val="28"/>
        </w:rPr>
        <w:t xml:space="preserve"> Putri </w:t>
      </w:r>
    </w:p>
    <w:p w14:paraId="1ABF2017" w14:textId="2A88906B" w:rsidR="00F72115" w:rsidRDefault="00F72115" w:rsidP="00F72115">
      <w:pPr>
        <w:rPr>
          <w:b/>
          <w:sz w:val="28"/>
        </w:rPr>
      </w:pPr>
      <w:proofErr w:type="gramStart"/>
      <w:r>
        <w:rPr>
          <w:b/>
          <w:sz w:val="28"/>
        </w:rPr>
        <w:t>Nim :</w:t>
      </w:r>
      <w:proofErr w:type="gramEnd"/>
      <w:r>
        <w:rPr>
          <w:b/>
          <w:sz w:val="28"/>
        </w:rPr>
        <w:t xml:space="preserve"> 2225250098</w:t>
      </w:r>
    </w:p>
    <w:p w14:paraId="6BF04ED2" w14:textId="5AE745C9" w:rsidR="00F72115" w:rsidRDefault="00F72115" w:rsidP="00F72115">
      <w:pPr>
        <w:rPr>
          <w:b/>
          <w:sz w:val="28"/>
        </w:rPr>
      </w:pPr>
      <w:r>
        <w:rPr>
          <w:b/>
          <w:sz w:val="28"/>
        </w:rPr>
        <w:t xml:space="preserve">Mata </w:t>
      </w:r>
      <w:proofErr w:type="gramStart"/>
      <w:r>
        <w:rPr>
          <w:b/>
          <w:sz w:val="28"/>
        </w:rPr>
        <w:t>Kuliah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Algoritma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Pemograman</w:t>
      </w:r>
      <w:proofErr w:type="spellEnd"/>
      <w:r>
        <w:rPr>
          <w:b/>
          <w:sz w:val="28"/>
        </w:rPr>
        <w:t xml:space="preserve"> </w:t>
      </w:r>
    </w:p>
    <w:p w14:paraId="69412F49" w14:textId="18B82857" w:rsidR="00AB7A91" w:rsidRPr="00F72115" w:rsidRDefault="00000000" w:rsidP="00F72115">
      <w:pPr>
        <w:jc w:val="center"/>
        <w:rPr>
          <w:b/>
          <w:sz w:val="28"/>
        </w:rPr>
      </w:pPr>
      <w:r>
        <w:rPr>
          <w:b/>
          <w:sz w:val="28"/>
        </w:rPr>
        <w:br/>
      </w:r>
      <w:r>
        <w:rPr>
          <w:b/>
          <w:sz w:val="26"/>
        </w:rPr>
        <w:t>Pertemuan 04 – Seleksi Multi-Kondisi dan Validasi Input</w:t>
      </w:r>
    </w:p>
    <w:p w14:paraId="04BFFACF" w14:textId="77777777" w:rsidR="00AB7A91" w:rsidRDefault="00000000">
      <w:r>
        <w:rPr>
          <w:b/>
        </w:rPr>
        <w:t>1. Apa arti kata elif dan kapan sebuah elif dievaluasi?</w:t>
      </w:r>
    </w:p>
    <w:p w14:paraId="54059145" w14:textId="77777777" w:rsidR="00AB7A91" w:rsidRDefault="00000000">
      <w:pPr>
        <w:spacing w:after="160"/>
      </w:pPr>
      <w:r>
        <w:t>`elif` berarti else if atau “jika tidak, maka jika”. Kondisi `elif` dievaluasi setelah kondisi `if` atau `elif` sebelumnya bernilai `False`.</w:t>
      </w:r>
    </w:p>
    <w:p w14:paraId="74A2D523" w14:textId="77777777" w:rsidR="00AB7A91" w:rsidRDefault="00000000">
      <w:r>
        <w:rPr>
          <w:b/>
        </w:rPr>
        <w:t>2. Mengapa rantai if-elif-else hanya menghasilkan satu keluaran?</w:t>
      </w:r>
    </w:p>
    <w:p w14:paraId="25D78E16" w14:textId="77777777" w:rsidR="00AB7A91" w:rsidRDefault="00000000">
      <w:pPr>
        <w:spacing w:after="160"/>
      </w:pPr>
      <w:r>
        <w:t>Karena setelah ditemukan satu kondisi yang bernilai `True`, hanya blok kode pada kondisi tersebut yang dijalankan dan kondisi berikutnya tidak dievaluasi.</w:t>
      </w:r>
    </w:p>
    <w:p w14:paraId="5972AAE5" w14:textId="77777777" w:rsidR="00AB7A91" w:rsidRDefault="00000000">
      <w:r>
        <w:rPr>
          <w:b/>
        </w:rPr>
        <w:t>3. Apa yang terjadi jika rantai elif tidak ditutup dengan else dan tidak ada kondisi yang bernilai True?</w:t>
      </w:r>
    </w:p>
    <w:p w14:paraId="1F130948" w14:textId="77777777" w:rsidR="00AB7A91" w:rsidRDefault="00000000">
      <w:pPr>
        <w:spacing w:after="160"/>
      </w:pPr>
      <w:r>
        <w:t>Tidak ada blok kode yang dijalankan dan program akan melanjutkan ke perintah berikutnya setelah rantai `if-elif`.</w:t>
      </w:r>
    </w:p>
    <w:p w14:paraId="3857CCD3" w14:textId="77777777" w:rsidR="00AB7A91" w:rsidRDefault="00000000">
      <w:r>
        <w:rPr>
          <w:b/>
        </w:rPr>
        <w:t>4. Untuk aturan A mulai 85, B mulai 70, dan C mulai 60, mengapa kondisi harus disusun menurun?</w:t>
      </w:r>
    </w:p>
    <w:p w14:paraId="1B5980F0" w14:textId="77777777" w:rsidR="00AB7A91" w:rsidRDefault="00000000">
      <w:pPr>
        <w:spacing w:after="160"/>
      </w:pPr>
      <w:r>
        <w:t>Agar nilai yang lebih tinggi diperiksa terlebih dahulu. Jika disusun tidak tepat, nilai seperti 90 dapat masuk ke kategori B atau C sebelum sempat diperiksa sebagai A.</w:t>
      </w:r>
    </w:p>
    <w:p w14:paraId="53B43933" w14:textId="77777777" w:rsidR="00AB7A91" w:rsidRDefault="00000000">
      <w:r>
        <w:rPr>
          <w:b/>
        </w:rPr>
        <w:t>5. Tuliskan kondisi Python yang menyatakan nilai berada pada rentang 0 sampai 100 termasuk kedua ujungnya.</w:t>
      </w:r>
    </w:p>
    <w:p w14:paraId="44033457" w14:textId="77777777" w:rsidR="00AB7A91" w:rsidRDefault="00000000">
      <w:pPr>
        <w:spacing w:after="160"/>
      </w:pPr>
      <w:r>
        <w:t>0 &lt;= nilai &lt;= 100</w:t>
      </w:r>
    </w:p>
    <w:p w14:paraId="49FBCD24" w14:textId="77777777" w:rsidR="00AB7A91" w:rsidRDefault="00000000">
      <w:r>
        <w:rPr>
          <w:b/>
        </w:rPr>
        <w:t>6. Sebutkan tiga jenis validasi input dan satu contoh masukan yang ditolak oleh masing-masing.</w:t>
      </w:r>
    </w:p>
    <w:p w14:paraId="5BF9A841" w14:textId="77777777" w:rsidR="00AB7A91" w:rsidRDefault="00000000">
      <w:pPr>
        <w:spacing w:after="160"/>
      </w:pPr>
      <w:r>
        <w:t>1. Validasi tipe data — contoh ditolak: `abc` ketika program mengharapkan angka.</w:t>
      </w:r>
      <w:r>
        <w:br/>
        <w:t>2. Validasi rentang — contoh ditolak: `150` untuk nilai yang harus 0–100.</w:t>
      </w:r>
      <w:r>
        <w:br/>
        <w:t>3. Validasi aturan/kondisi — contoh ditolak: jumlah sudut 100 + 50 + 50 = 200, karena jumlah sudut segitiga harus 180°.</w:t>
      </w:r>
    </w:p>
    <w:p w14:paraId="13B8BF13" w14:textId="77777777" w:rsidR="00AB7A91" w:rsidRDefault="00000000">
      <w:r>
        <w:rPr>
          <w:b/>
        </w:rPr>
        <w:t>7. Kesalahan apa yang ditangkap oleh except ValueError pada pemanggilan float(teks)?</w:t>
      </w:r>
    </w:p>
    <w:p w14:paraId="3187003D" w14:textId="77777777" w:rsidR="00AB7A91" w:rsidRDefault="00000000">
      <w:pPr>
        <w:spacing w:after="160"/>
      </w:pPr>
      <w:r>
        <w:lastRenderedPageBreak/>
        <w:t>`ValueError` menangkap kesalahan ketika isi `teks` tidak dapat diubah menjadi bilangan desimal, misalnya `abc`.</w:t>
      </w:r>
    </w:p>
    <w:p w14:paraId="2320F0D0" w14:textId="77777777" w:rsidR="00AB7A91" w:rsidRDefault="00000000">
      <w:r>
        <w:rPr>
          <w:b/>
        </w:rPr>
        <w:t>8. Mengapa metode isdigit tidak cocok untuk memvalidasi nilai bertipe desimal?</w:t>
      </w:r>
    </w:p>
    <w:p w14:paraId="41C32E6F" w14:textId="77777777" w:rsidR="00AB7A91" w:rsidRDefault="00000000">
      <w:pPr>
        <w:spacing w:after="160"/>
      </w:pPr>
      <w:r>
        <w:t>Karena `isdigit()` hanya mengenali karakter berupa digit dan tidak mengenali tanda desimal seperti titik (`.`). Contohnya, `"85.5".isdigit()` menghasilkan `False`.</w:t>
      </w:r>
    </w:p>
    <w:p w14:paraId="77D92E1D" w14:textId="77777777" w:rsidR="00AB7A91" w:rsidRDefault="00000000">
      <w:r>
        <w:rPr>
          <w:b/>
        </w:rPr>
        <w:t>9. Apa gunanya memanggil .strip().lower() sebelum membandingkan jawaban ya atau tidak?</w:t>
      </w:r>
    </w:p>
    <w:p w14:paraId="61CB0DE9" w14:textId="77777777" w:rsidR="00AB7A91" w:rsidRDefault="00000000">
      <w:pPr>
        <w:spacing w:after="160"/>
      </w:pPr>
      <w:r>
        <w:t>`.strip()` menghapus spasi di awal dan akhir input, sedangkan `.lower()` mengubah huruf menjadi huruf kecil. Dengan demikian, input seperti `" YA "`, `"Ya"`, dan `"ya"` dapat diperlakukan sama.</w:t>
      </w:r>
    </w:p>
    <w:p w14:paraId="45E19BC1" w14:textId="77777777" w:rsidR="00AB7A91" w:rsidRDefault="00000000">
      <w:r>
        <w:rPr>
          <w:b/>
        </w:rPr>
        <w:t>10. Sebutkan enam test case yang diperlukan untuk menguji program predikat nilai secara memadai.</w:t>
      </w:r>
    </w:p>
    <w:p w14:paraId="7B211B78" w14:textId="77777777" w:rsidR="00AB7A91" w:rsidRDefault="00000000">
      <w:pPr>
        <w:spacing w:after="160"/>
      </w:pPr>
      <w:r>
        <w:t>1. Nilai 90 → Predikat A.</w:t>
      </w:r>
      <w:r>
        <w:br/>
        <w:t>2. Nilai 85 → Predikat A (batas bawah A).</w:t>
      </w:r>
      <w:r>
        <w:br/>
        <w:t>3. Nilai 70 → Predikat B (batas bawah B).</w:t>
      </w:r>
      <w:r>
        <w:br/>
        <w:t>4. Nilai 60 → Predikat C (batas bawah C).</w:t>
      </w:r>
      <w:r>
        <w:br/>
        <w:t>5. Nilai 50 → Predikat D (batas bawah D).</w:t>
      </w:r>
      <w:r>
        <w:br/>
        <w:t>6. Nilai 40 → Predikat E.</w:t>
      </w:r>
    </w:p>
    <w:sectPr w:rsidR="00AB7A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121261">
    <w:abstractNumId w:val="8"/>
  </w:num>
  <w:num w:numId="2" w16cid:durableId="1542129648">
    <w:abstractNumId w:val="6"/>
  </w:num>
  <w:num w:numId="3" w16cid:durableId="291594449">
    <w:abstractNumId w:val="5"/>
  </w:num>
  <w:num w:numId="4" w16cid:durableId="564296555">
    <w:abstractNumId w:val="4"/>
  </w:num>
  <w:num w:numId="5" w16cid:durableId="1843350808">
    <w:abstractNumId w:val="7"/>
  </w:num>
  <w:num w:numId="6" w16cid:durableId="1831552795">
    <w:abstractNumId w:val="3"/>
  </w:num>
  <w:num w:numId="7" w16cid:durableId="769814072">
    <w:abstractNumId w:val="2"/>
  </w:num>
  <w:num w:numId="8" w16cid:durableId="168297161">
    <w:abstractNumId w:val="1"/>
  </w:num>
  <w:num w:numId="9" w16cid:durableId="63498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7A91"/>
    <w:rsid w:val="00B47730"/>
    <w:rsid w:val="00CB0664"/>
    <w:rsid w:val="00E50C55"/>
    <w:rsid w:val="00F721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678E1"/>
  <w14:defaultImageDpi w14:val="300"/>
  <w15:docId w15:val="{0BDDAE98-692B-4BEC-B523-D172DDA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Mulyani</cp:lastModifiedBy>
  <cp:revision>3</cp:revision>
  <dcterms:created xsi:type="dcterms:W3CDTF">2013-12-23T23:15:00Z</dcterms:created>
  <dcterms:modified xsi:type="dcterms:W3CDTF">2026-09-25T03:39:00Z</dcterms:modified>
  <cp:category/>
</cp:coreProperties>
</file>